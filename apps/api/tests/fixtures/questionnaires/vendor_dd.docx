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Data Handling</w:t>
      </w:r>
    </w:p>
    <w:p>
      <w:r>
        <w:t>Describe your data processing practices.</w:t>
      </w:r>
    </w:p>
    <w:p/>
    <w:p>
      <w:r>
        <w:t>Certifications</w:t>
      </w:r>
    </w:p>
    <w:p>
      <w:r>
        <w:t>Do you have a SOC 2 report?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