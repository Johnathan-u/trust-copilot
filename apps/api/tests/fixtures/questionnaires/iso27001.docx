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A.5.1 Policies</w:t>
      </w:r>
    </w:p>
    <w:p>
      <w:r>
        <w:t>Does the organization maintain an information security policy?</w:t>
      </w:r>
    </w:p>
    <w:p/>
    <w:p>
      <w:r>
        <w:t>A.6.1 Internal organization</w:t>
      </w:r>
    </w:p>
    <w:p>
      <w:r>
        <w:t>Are roles and responsibilities for information security assigned?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